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Maturity Assessment Platform</w:t>
      </w:r>
    </w:p>
    <w:p>
      <w:pPr>
        <w:pStyle w:val="Heading2"/>
      </w:pPr>
      <w:r>
        <w:t>Overview</w:t>
      </w:r>
    </w:p>
    <w:p>
      <w:r>
        <w:t>The **Digital Maturity Assessment Platform** is an enterprise analytics tool designed to help organizations benchmark their digital readiness. It provides a centralized interface to evaluate departments across five critical dimensions: **Technology, Culture, Process, Skills, and Risk**.</w:t>
      </w:r>
    </w:p>
    <w:p>
      <w:r>
        <w:t>This repository contains the source code for the Streamlit-based web application, which offers real-time visualization, bulk data processing, and automated strategic roadmap generation.</w:t>
      </w:r>
    </w:p>
    <w:p>
      <w:pPr>
        <w:pStyle w:val="Heading2"/>
      </w:pPr>
      <w:r>
        <w:t>Features</w:t>
      </w:r>
    </w:p>
    <w:p>
      <w:pPr>
        <w:pStyle w:val="ListBullet"/>
      </w:pPr>
      <w:r>
        <w:t xml:space="preserve">  **Interactive Assessment:** Intuitive form-based scoring for individual departments.</w:t>
      </w:r>
    </w:p>
    <w:p>
      <w:pPr>
        <w:pStyle w:val="ListBullet"/>
      </w:pPr>
      <w:r>
        <w:t xml:space="preserve">  **Bulk Ingestion:** Upload CSV files to process enterprise-wide data instantly.</w:t>
      </w:r>
    </w:p>
    <w:p>
      <w:pPr>
        <w:pStyle w:val="ListBullet"/>
      </w:pPr>
      <w:r>
        <w:t xml:space="preserve">  **Dynamic Dashboard:**</w:t>
      </w:r>
    </w:p>
    <w:p>
      <w:pPr>
        <w:pStyle w:val="ListBullet"/>
      </w:pPr>
      <w:r>
        <w:t xml:space="preserve">  **Heatmaps:** Visualize maturity scores across the entire organization.</w:t>
      </w:r>
    </w:p>
    <w:p>
      <w:pPr>
        <w:pStyle w:val="ListBullet"/>
      </w:pPr>
      <w:r>
        <w:t xml:space="preserve">  **Radar Charts:** Compare specific departments side-by-side.</w:t>
      </w:r>
    </w:p>
    <w:p>
      <w:pPr>
        <w:pStyle w:val="ListBullet"/>
      </w:pPr>
      <w:r>
        <w:t xml:space="preserve">  **Strategic Roadmap:** Auto-generated recommendations based on maturity gaps.</w:t>
      </w:r>
    </w:p>
    <w:p>
      <w:pPr>
        <w:pStyle w:val="ListBullet"/>
      </w:pPr>
      <w:r>
        <w:t xml:space="preserve">  **Dark Mode:** Professional UI with toggleable themes.</w:t>
      </w:r>
    </w:p>
    <w:p>
      <w:pPr>
        <w:pStyle w:val="Heading2"/>
      </w:pPr>
      <w:r>
        <w:t>Installation</w:t>
      </w:r>
    </w:p>
    <w:p>
      <w:r>
        <w:t>1.  **Clone the repository:**</w:t>
      </w:r>
    </w:p>
    <w:p>
      <w:r>
        <w:t>git clone &lt;repository-url&gt;</w:t>
      </w:r>
    </w:p>
    <w:p>
      <w:r>
        <w:t>cd &lt;repository-directory&gt;</w:t>
      </w:r>
    </w:p>
    <w:p>
      <w:r>
        <w:t>2.  **Install dependencies:**</w:t>
      </w:r>
    </w:p>
    <w:p>
      <w:r>
        <w:t>Ensure you have Python 3.8+ installed.</w:t>
      </w:r>
    </w:p>
    <w:p>
      <w:r>
        <w:t>pip install -r requirements.txt</w:t>
      </w:r>
    </w:p>
    <w:p>
      <w:pPr>
        <w:pStyle w:val="Heading2"/>
      </w:pPr>
      <w:r>
        <w:t>Usage</w:t>
      </w:r>
    </w:p>
    <w:p>
      <w:r>
        <w:t>1.  **Run the application:**</w:t>
      </w:r>
    </w:p>
    <w:p>
      <w:r>
        <w:t>streamlit run app.py</w:t>
      </w:r>
    </w:p>
    <w:p>
      <w:r>
        <w:t>2.  **Navigate the App:**</w:t>
      </w:r>
    </w:p>
    <w:p>
      <w:pPr>
        <w:pStyle w:val="ListBullet"/>
      </w:pPr>
      <w:r>
        <w:t xml:space="preserve">  **Home:** Overview of capabilities.</w:t>
      </w:r>
    </w:p>
    <w:p>
      <w:pPr>
        <w:pStyle w:val="ListBullet"/>
      </w:pPr>
      <w:r>
        <w:t xml:space="preserve">  **Assessment:** Submit a new maturity score for a department.</w:t>
      </w:r>
    </w:p>
    <w:p>
      <w:pPr>
        <w:pStyle w:val="ListBullet"/>
      </w:pPr>
      <w:r>
        <w:t xml:space="preserve">  **Upload Data:** Import existing data via CSV.</w:t>
      </w:r>
    </w:p>
    <w:p>
      <w:pPr>
        <w:pStyle w:val="ListBullet"/>
      </w:pPr>
      <w:r>
        <w:t xml:space="preserve">  **Dashboard:** View analytics and charts.</w:t>
      </w:r>
    </w:p>
    <w:p>
      <w:pPr>
        <w:pStyle w:val="ListBullet"/>
      </w:pPr>
      <w:r>
        <w:t xml:space="preserve">  **Roadmap:** Get specific improvement advice.</w:t>
      </w:r>
    </w:p>
    <w:p>
      <w:pPr>
        <w:pStyle w:val="Heading2"/>
      </w:pPr>
      <w:r>
        <w:t>Project Structure</w:t>
      </w:r>
    </w:p>
    <w:p>
      <w:pPr>
        <w:pStyle w:val="ListBullet"/>
      </w:pPr>
      <w:r>
        <w:t xml:space="preserve">  `app.py`: Main application entry point handling UI and routing.</w:t>
      </w:r>
    </w:p>
    <w:p>
      <w:pPr>
        <w:pStyle w:val="ListBullet"/>
      </w:pPr>
      <w:r>
        <w:t xml:space="preserve">  `logic.py`: Core business logic for maturity index calculation and recommendation rules.</w:t>
      </w:r>
    </w:p>
    <w:p>
      <w:pPr>
        <w:pStyle w:val="ListBullet"/>
      </w:pPr>
      <w:r>
        <w:t xml:space="preserve">  `database.py`: SQLite database handler for storage and retrieval.</w:t>
      </w:r>
    </w:p>
    <w:p>
      <w:pPr>
        <w:pStyle w:val="ListBullet"/>
      </w:pPr>
      <w:r>
        <w:t xml:space="preserve">  `requirements.txt`: Python dependencies.</w:t>
      </w:r>
    </w:p>
    <w:p>
      <w:pPr>
        <w:pStyle w:val="Heading2"/>
      </w:pPr>
      <w:r>
        <w:t>Contributors</w:t>
      </w:r>
    </w:p>
    <w:p>
      <w:pPr>
        <w:pStyle w:val="ListBullet"/>
      </w:pPr>
      <w:r>
        <w:t xml:space="preserve">  **Team-9**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